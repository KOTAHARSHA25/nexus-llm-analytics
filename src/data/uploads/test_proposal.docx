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Project Proposal</w:t>
      </w:r>
    </w:p>
    <w:p>
      <w:r>
        <w:t>Project Name: AI Analytics Platform</w:t>
      </w:r>
    </w:p>
    <w:p>
      <w:r>
        <w:t>Budget: ,000</w:t>
      </w:r>
    </w:p>
    <w:p>
      <w:r>
        <w:t>Duration: 12 months</w:t>
      </w:r>
    </w:p>
    <w:p>
      <w:r>
        <w:t>Team Size: 5 engineers</w:t>
      </w:r>
    </w:p>
    <w:p>
      <w:pPr>
        <w:pStyle w:val="Heading1"/>
      </w:pPr>
      <w:r>
        <w:t>Objectives</w:t>
      </w:r>
    </w:p>
    <w:p>
      <w:r>
        <w:t>1. Build data analysis system</w:t>
      </w:r>
    </w:p>
    <w:p>
      <w:r>
        <w:t>2. Implement machine learning models</w:t>
      </w:r>
    </w:p>
    <w:p>
      <w:r>
        <w:t>3. Create user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